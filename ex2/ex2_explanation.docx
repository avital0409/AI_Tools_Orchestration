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B348" w14:textId="7684AB9E" w:rsidR="00585EA6" w:rsidRDefault="00000000" w:rsidP="00FE573E">
      <w:pPr>
        <w:bidi/>
        <w:jc w:val="both"/>
        <w:rPr>
          <w:rFonts w:hint="cs"/>
          <w:rtl/>
          <w:lang w:bidi="he-IL"/>
        </w:rPr>
      </w:pPr>
      <w:r>
        <w:rPr>
          <w:b/>
          <w:sz w:val="28"/>
        </w:rPr>
        <w:t xml:space="preserve">מסמך הסבר קצר </w:t>
      </w:r>
      <w:r w:rsidR="00FE573E">
        <w:rPr>
          <w:b/>
          <w:sz w:val="28"/>
        </w:rPr>
        <w:t>-</w:t>
      </w:r>
      <w:r>
        <w:rPr>
          <w:b/>
          <w:sz w:val="28"/>
        </w:rPr>
        <w:t xml:space="preserve"> תרגיל בית מספר 2</w:t>
      </w:r>
    </w:p>
    <w:p w14:paraId="34789E1C" w14:textId="7C6EBA35" w:rsidR="00585EA6" w:rsidRDefault="00000000" w:rsidP="00FE573E">
      <w:pPr>
        <w:bidi/>
      </w:pPr>
      <w:r>
        <w:t xml:space="preserve">מערכות בינה מלאכותית </w:t>
      </w:r>
      <w:r w:rsidR="00FE573E">
        <w:t>-</w:t>
      </w:r>
      <w:r>
        <w:t xml:space="preserve"> ארכיטקטורה והנדסה</w:t>
      </w:r>
    </w:p>
    <w:p w14:paraId="1256608E" w14:textId="77777777" w:rsidR="00585EA6" w:rsidRDefault="00000000" w:rsidP="00FE573E">
      <w:pPr>
        <w:bidi/>
        <w:rPr>
          <w:rFonts w:hint="cs"/>
          <w:rtl/>
          <w:lang w:bidi="he-IL"/>
        </w:rPr>
      </w:pPr>
      <w:r>
        <w:rPr>
          <w:b/>
          <w:sz w:val="28"/>
        </w:rPr>
        <w:t>תיאור הארכיטקטורה</w:t>
      </w:r>
    </w:p>
    <w:p w14:paraId="0E2E8F66" w14:textId="6BF6A49A" w:rsidR="00FE573E" w:rsidRPr="00FE573E" w:rsidRDefault="00711E71" w:rsidP="00711E71">
      <w:pPr>
        <w:bidi/>
        <w:rPr>
          <w:rFonts w:hint="cs"/>
          <w:rtl/>
          <w:lang w:bidi="he-IL"/>
        </w:rPr>
      </w:pPr>
      <w:r w:rsidRPr="00FE573E">
        <w:rPr>
          <w:rtl/>
          <w:lang w:bidi="he-IL"/>
        </w:rPr>
        <w:t>המערכת בנויה כארכיטקטורת סוכנים מודולרית באמצעות</w:t>
      </w:r>
      <w:r w:rsidRPr="00FE573E">
        <w:rPr>
          <w:lang w:bidi="he-IL"/>
        </w:rPr>
        <w:t>OpenAI Agents SDK</w:t>
      </w:r>
      <w:r>
        <w:rPr>
          <w:lang w:bidi="he-IL"/>
        </w:rPr>
        <w:t xml:space="preserve"> </w:t>
      </w:r>
      <w:r>
        <w:rPr>
          <w:rFonts w:hint="cs"/>
          <w:rtl/>
          <w:lang w:bidi="he-IL"/>
        </w:rPr>
        <w:t>.</w:t>
      </w:r>
      <w:r>
        <w:rPr>
          <w:rFonts w:hint="cs"/>
          <w:rtl/>
          <w:lang w:bidi="he-IL"/>
        </w:rPr>
        <w:t xml:space="preserve"> </w:t>
      </w:r>
      <w:r w:rsidR="00FE573E" w:rsidRPr="00FE573E">
        <w:rPr>
          <w:rtl/>
          <w:lang w:bidi="he-IL"/>
        </w:rPr>
        <w:t>הקלט של המשתמש נכנס תחילה אל סוכן הניתוב</w:t>
      </w:r>
      <w:r w:rsidR="00FE573E" w:rsidRPr="00FE573E">
        <w:rPr>
          <w:lang w:bidi="he-IL"/>
        </w:rPr>
        <w:t xml:space="preserve">, </w:t>
      </w:r>
      <w:r w:rsidR="003818AB">
        <w:rPr>
          <w:lang w:bidi="he-IL"/>
        </w:rPr>
        <w:t>(</w:t>
      </w:r>
      <w:r w:rsidR="00FE573E" w:rsidRPr="00FE573E">
        <w:rPr>
          <w:lang w:bidi="he-IL"/>
        </w:rPr>
        <w:t>Router Agent</w:t>
      </w:r>
      <w:r w:rsidR="003818AB">
        <w:rPr>
          <w:lang w:bidi="he-IL"/>
        </w:rPr>
        <w:t>)</w:t>
      </w:r>
      <w:r w:rsidR="00FE573E" w:rsidRPr="00FE573E">
        <w:rPr>
          <w:lang w:bidi="he-IL"/>
        </w:rPr>
        <w:t xml:space="preserve"> </w:t>
      </w:r>
      <w:r w:rsidR="00FE573E" w:rsidRPr="00FE573E">
        <w:rPr>
          <w:rtl/>
          <w:lang w:bidi="he-IL"/>
        </w:rPr>
        <w:t>אשר מסווג את כוונת המשתמש באמצעות</w:t>
      </w:r>
      <w:r w:rsidR="00FE573E" w:rsidRPr="00FE573E">
        <w:rPr>
          <w:lang w:bidi="he-IL"/>
        </w:rPr>
        <w:t xml:space="preserve"> Few Shot Prompting </w:t>
      </w:r>
      <w:r>
        <w:rPr>
          <w:rFonts w:hint="cs"/>
          <w:rtl/>
          <w:lang w:bidi="he-IL"/>
        </w:rPr>
        <w:t xml:space="preserve"> </w:t>
      </w:r>
      <w:r w:rsidR="00FE573E" w:rsidRPr="00FE573E">
        <w:rPr>
          <w:rtl/>
          <w:lang w:bidi="he-IL"/>
        </w:rPr>
        <w:t>ומחזיר פלט מובנה</w:t>
      </w:r>
      <w:r w:rsidR="00FE573E" w:rsidRPr="00FE573E">
        <w:rPr>
          <w:lang w:bidi="he-IL"/>
        </w:rPr>
        <w:t xml:space="preserve">, </w:t>
      </w:r>
      <w:r>
        <w:rPr>
          <w:lang w:bidi="he-IL"/>
        </w:rPr>
        <w:t>(</w:t>
      </w:r>
      <w:r w:rsidR="00FE573E" w:rsidRPr="00FE573E">
        <w:rPr>
          <w:lang w:bidi="he-IL"/>
        </w:rPr>
        <w:t>Structured Output</w:t>
      </w:r>
      <w:r>
        <w:rPr>
          <w:lang w:bidi="he-IL"/>
        </w:rPr>
        <w:t>)</w:t>
      </w:r>
      <w:r w:rsidR="00FE573E" w:rsidRPr="00FE573E">
        <w:rPr>
          <w:lang w:bidi="he-IL"/>
        </w:rPr>
        <w:t xml:space="preserve"> </w:t>
      </w:r>
      <w:r w:rsidR="00FE573E" w:rsidRPr="00FE573E">
        <w:rPr>
          <w:rtl/>
          <w:lang w:bidi="he-IL"/>
        </w:rPr>
        <w:t>הכולל את השדות</w:t>
      </w:r>
      <w:r w:rsidR="00FE573E" w:rsidRPr="00FE573E">
        <w:rPr>
          <w:lang w:bidi="he-IL"/>
        </w:rPr>
        <w:t xml:space="preserve"> intent, parameters </w:t>
      </w:r>
      <w:r w:rsidR="00FE573E" w:rsidRPr="00FE573E">
        <w:rPr>
          <w:rtl/>
          <w:lang w:bidi="he-IL"/>
        </w:rPr>
        <w:t>ו־</w:t>
      </w:r>
      <w:r>
        <w:rPr>
          <w:lang w:bidi="he-IL"/>
        </w:rPr>
        <w:t>.</w:t>
      </w:r>
      <w:r w:rsidR="00FE573E" w:rsidRPr="00FE573E">
        <w:rPr>
          <w:lang w:bidi="he-IL"/>
        </w:rPr>
        <w:t xml:space="preserve">confidence </w:t>
      </w:r>
      <w:r>
        <w:rPr>
          <w:rFonts w:hint="cs"/>
          <w:rtl/>
          <w:lang w:bidi="he-IL"/>
        </w:rPr>
        <w:t xml:space="preserve"> </w:t>
      </w:r>
      <w:r w:rsidR="00FE573E" w:rsidRPr="00FE573E">
        <w:rPr>
          <w:rtl/>
          <w:lang w:bidi="he-IL"/>
        </w:rPr>
        <w:t>לאחר תהליך הסיווג מתבצעת העברת שליטה</w:t>
      </w:r>
      <w:r w:rsidR="00FE573E" w:rsidRPr="00FE573E">
        <w:rPr>
          <w:lang w:bidi="he-IL"/>
        </w:rPr>
        <w:t xml:space="preserve">, </w:t>
      </w:r>
      <w:r>
        <w:t>(</w:t>
      </w:r>
      <w:r w:rsidR="00FE573E" w:rsidRPr="00FE573E">
        <w:rPr>
          <w:lang w:bidi="he-IL"/>
        </w:rPr>
        <w:t>handoff</w:t>
      </w:r>
      <w:r>
        <w:rPr>
          <w:lang w:bidi="he-IL"/>
        </w:rPr>
        <w:t>)</w:t>
      </w:r>
      <w:r w:rsidR="00FE573E" w:rsidRPr="00FE573E">
        <w:rPr>
          <w:lang w:bidi="he-IL"/>
        </w:rPr>
        <w:t xml:space="preserve"> </w:t>
      </w:r>
      <w:r w:rsidR="00FE573E" w:rsidRPr="00FE573E">
        <w:rPr>
          <w:rtl/>
          <w:lang w:bidi="he-IL"/>
        </w:rPr>
        <w:t>אל הסוכן המתאים</w:t>
      </w:r>
      <w:r w:rsidR="00FE573E" w:rsidRPr="00FE573E">
        <w:rPr>
          <w:lang w:bidi="he-IL"/>
        </w:rPr>
        <w:t xml:space="preserve">: weather_agent, math_agent, exchange_agent </w:t>
      </w:r>
      <w:r>
        <w:rPr>
          <w:rFonts w:hint="cs"/>
          <w:rtl/>
          <w:lang w:bidi="he-IL"/>
        </w:rPr>
        <w:t xml:space="preserve"> </w:t>
      </w:r>
      <w:r w:rsidR="00FE573E" w:rsidRPr="00FE573E">
        <w:rPr>
          <w:rtl/>
          <w:lang w:bidi="he-IL"/>
        </w:rPr>
        <w:t>או</w:t>
      </w:r>
      <w:r w:rsidR="00FE573E" w:rsidRPr="00FE573E">
        <w:rPr>
          <w:lang w:bidi="he-IL"/>
        </w:rPr>
        <w:t xml:space="preserve"> general_chat_agent. </w:t>
      </w:r>
      <w:r w:rsidR="00FE573E" w:rsidRPr="00FE573E">
        <w:rPr>
          <w:rtl/>
          <w:lang w:bidi="he-IL"/>
        </w:rPr>
        <w:t>פעולות חישוב, שליפת מידע חיצוני ושערי מטבע מתבצעות באמצעות כלים דטרמיניסטיים</w:t>
      </w:r>
      <w:r w:rsidR="00FE573E" w:rsidRPr="00FE573E">
        <w:rPr>
          <w:lang w:bidi="he-IL"/>
        </w:rPr>
        <w:t xml:space="preserve">, </w:t>
      </w:r>
      <w:r>
        <w:rPr>
          <w:lang w:bidi="he-IL"/>
        </w:rPr>
        <w:t>(</w:t>
      </w:r>
      <w:r w:rsidR="00FE573E" w:rsidRPr="00FE573E">
        <w:rPr>
          <w:lang w:bidi="he-IL"/>
        </w:rPr>
        <w:t>Tools</w:t>
      </w:r>
      <w:r>
        <w:rPr>
          <w:lang w:bidi="he-IL"/>
        </w:rPr>
        <w:t>)</w:t>
      </w:r>
      <w:r w:rsidR="00FE573E" w:rsidRPr="00FE573E">
        <w:rPr>
          <w:lang w:bidi="he-IL"/>
        </w:rPr>
        <w:t xml:space="preserve"> </w:t>
      </w:r>
      <w:r w:rsidR="00FE573E" w:rsidRPr="00FE573E">
        <w:rPr>
          <w:rtl/>
          <w:lang w:bidi="he-IL"/>
        </w:rPr>
        <w:t>ולא באמצעות חישוב חופשי של המודל</w:t>
      </w:r>
      <w:r w:rsidR="00FE573E" w:rsidRPr="00FE573E">
        <w:rPr>
          <w:lang w:bidi="he-IL"/>
        </w:rPr>
        <w:t>.</w:t>
      </w:r>
    </w:p>
    <w:p w14:paraId="4F06E7B4" w14:textId="77777777" w:rsidR="00585EA6" w:rsidRDefault="00000000" w:rsidP="00FE573E">
      <w:pPr>
        <w:bidi/>
        <w:rPr>
          <w:rFonts w:hint="cs"/>
          <w:rtl/>
          <w:lang w:bidi="he-IL"/>
        </w:rPr>
      </w:pPr>
      <w:r>
        <w:rPr>
          <w:b/>
          <w:sz w:val="28"/>
        </w:rPr>
        <w:t>רשימת הסוכנים ותפקידם</w:t>
      </w:r>
    </w:p>
    <w:p w14:paraId="56F3CE6A" w14:textId="1D9CAB3D" w:rsidR="00585EA6" w:rsidRDefault="00000000" w:rsidP="00FE573E">
      <w:pPr>
        <w:bidi/>
        <w:jc w:val="right"/>
      </w:pPr>
      <w:r>
        <w:t xml:space="preserve">router_agent </w:t>
      </w:r>
      <w:r w:rsidR="00FE573E">
        <w:t>-</w:t>
      </w:r>
      <w:r>
        <w:t xml:space="preserve"> מזהה את כוונת המשתמש ומחליט לאיזה סוכן להעביר את הבקשה.</w:t>
      </w:r>
      <w:r>
        <w:br/>
        <w:t xml:space="preserve">weather_agent </w:t>
      </w:r>
      <w:r w:rsidR="00FE573E">
        <w:t>-</w:t>
      </w:r>
      <w:r>
        <w:t xml:space="preserve"> מטפל בשאלות מזג אוויר.</w:t>
      </w:r>
      <w:r>
        <w:br/>
        <w:t xml:space="preserve">math_agent </w:t>
      </w:r>
      <w:r w:rsidR="00FE573E">
        <w:t>-</w:t>
      </w:r>
      <w:r>
        <w:t xml:space="preserve"> מטפל בחישובים ובבעיות מילוליות.</w:t>
      </w:r>
      <w:r>
        <w:br/>
        <w:t xml:space="preserve">exchange_agent </w:t>
      </w:r>
      <w:r w:rsidR="00FE573E">
        <w:t>-</w:t>
      </w:r>
      <w:r>
        <w:t xml:space="preserve"> מטפל בשערי מטבע.</w:t>
      </w:r>
      <w:r>
        <w:br/>
        <w:t xml:space="preserve">general_chat_agent </w:t>
      </w:r>
      <w:r w:rsidR="00FE573E">
        <w:t>-</w:t>
      </w:r>
      <w:r>
        <w:t xml:space="preserve"> מטפל בשיחה כללית לפי persona של עוזר מחקר ציני אך מועיל.</w:t>
      </w:r>
    </w:p>
    <w:p w14:paraId="6242932B" w14:textId="77777777" w:rsidR="00585EA6" w:rsidRDefault="00000000" w:rsidP="00FE573E">
      <w:pPr>
        <w:bidi/>
        <w:rPr>
          <w:rFonts w:hint="cs"/>
          <w:rtl/>
          <w:lang w:bidi="he-IL"/>
        </w:rPr>
      </w:pPr>
      <w:r>
        <w:rPr>
          <w:b/>
          <w:sz w:val="28"/>
        </w:rPr>
        <w:t>רשימת הכלים</w:t>
      </w:r>
    </w:p>
    <w:p w14:paraId="2F14D095" w14:textId="258B65F5" w:rsidR="00585EA6" w:rsidRDefault="00000000" w:rsidP="00FE573E">
      <w:pPr>
        <w:bidi/>
        <w:jc w:val="right"/>
      </w:pPr>
      <w:r>
        <w:t xml:space="preserve">getWeather(city) </w:t>
      </w:r>
      <w:r w:rsidR="00FE573E">
        <w:t>-</w:t>
      </w:r>
      <w:r>
        <w:t xml:space="preserve"> מחזיר מידע עדכני על מזג האוויר.</w:t>
      </w:r>
      <w:r>
        <w:br/>
        <w:t xml:space="preserve">calculateMath(expression) </w:t>
      </w:r>
      <w:r w:rsidR="00FE573E">
        <w:t>-</w:t>
      </w:r>
      <w:r>
        <w:t xml:space="preserve"> מחשב ביטוי מתמטי בצורה דטרמיניסטית.</w:t>
      </w:r>
      <w:r>
        <w:br/>
        <w:t xml:space="preserve">getExchangeRate(currencyCode) </w:t>
      </w:r>
      <w:r w:rsidR="00FE573E">
        <w:t>-</w:t>
      </w:r>
      <w:r>
        <w:t xml:space="preserve"> מחזיר שער מטבע.</w:t>
      </w:r>
      <w:r>
        <w:br/>
        <w:t xml:space="preserve">generalChat(context, userInput) </w:t>
      </w:r>
      <w:r w:rsidR="00FE573E">
        <w:t>-</w:t>
      </w:r>
      <w:r>
        <w:t xml:space="preserve"> מאפשר שיחה כללית עם הקשר.</w:t>
      </w:r>
    </w:p>
    <w:p w14:paraId="4C92B68D" w14:textId="66DF5C8B" w:rsidR="00585EA6" w:rsidRDefault="00000000" w:rsidP="00FE573E">
      <w:pPr>
        <w:bidi/>
      </w:pPr>
      <w:r>
        <w:rPr>
          <w:b/>
          <w:sz w:val="28"/>
        </w:rPr>
        <w:t>Handoffs</w:t>
      </w:r>
      <w:r w:rsidR="003818AB">
        <w:rPr>
          <w:b/>
          <w:sz w:val="28"/>
        </w:rPr>
        <w:t xml:space="preserve"> </w:t>
      </w:r>
      <w:r w:rsidR="003818AB">
        <w:rPr>
          <w:b/>
          <w:sz w:val="28"/>
          <w:lang w:bidi="he-IL"/>
        </w:rPr>
        <w:t>&amp;</w:t>
      </w:r>
      <w:r>
        <w:rPr>
          <w:b/>
          <w:sz w:val="28"/>
        </w:rPr>
        <w:t xml:space="preserve"> Guardrails</w:t>
      </w:r>
    </w:p>
    <w:p w14:paraId="33721192" w14:textId="08F2A37F" w:rsidR="00585EA6" w:rsidRDefault="00FE573E" w:rsidP="00FE573E">
      <w:pPr>
        <w:bidi/>
        <w:rPr>
          <w:rFonts w:hint="cs"/>
          <w:lang w:bidi="he-IL"/>
        </w:rPr>
      </w:pPr>
      <w:r w:rsidRPr="00FE573E">
        <w:rPr>
          <w:rtl/>
          <w:lang w:bidi="he-IL"/>
        </w:rPr>
        <w:t>ה־</w:t>
      </w:r>
      <w:r>
        <w:rPr>
          <w:lang w:bidi="he-IL"/>
        </w:rPr>
        <w:t xml:space="preserve"> </w:t>
      </w:r>
      <w:r w:rsidRPr="00FE573E">
        <w:rPr>
          <w:lang w:bidi="he-IL"/>
        </w:rPr>
        <w:t xml:space="preserve">Router Agent </w:t>
      </w:r>
      <w:r w:rsidRPr="00FE573E">
        <w:rPr>
          <w:rtl/>
          <w:lang w:bidi="he-IL"/>
        </w:rPr>
        <w:t>מבצע</w:t>
      </w:r>
      <w:r w:rsidRPr="00FE573E">
        <w:rPr>
          <w:lang w:bidi="he-IL"/>
        </w:rPr>
        <w:t xml:space="preserve"> handoff </w:t>
      </w:r>
      <w:r w:rsidRPr="00FE573E">
        <w:rPr>
          <w:rtl/>
          <w:lang w:bidi="he-IL"/>
        </w:rPr>
        <w:t>לסוכן המתאים בהתאם לסוג הבקשה שזוהתה. לדוגמה, בקשת מזג אוויר מועברת ל־</w:t>
      </w:r>
      <w:r w:rsidR="00711E71">
        <w:rPr>
          <w:lang w:bidi="he-IL"/>
        </w:rPr>
        <w:t xml:space="preserve"> </w:t>
      </w:r>
      <w:r w:rsidRPr="00FE573E">
        <w:rPr>
          <w:lang w:bidi="he-IL"/>
        </w:rPr>
        <w:t xml:space="preserve">weather_agent, </w:t>
      </w:r>
      <w:r w:rsidRPr="00FE573E">
        <w:rPr>
          <w:rtl/>
          <w:lang w:bidi="he-IL"/>
        </w:rPr>
        <w:t>בעוד שבעיה מילולית או חישוב מתמטי מועברים ל־</w:t>
      </w:r>
      <w:r w:rsidRPr="00FE573E">
        <w:rPr>
          <w:lang w:bidi="he-IL"/>
        </w:rPr>
        <w:t>math_agent</w:t>
      </w:r>
      <w:r w:rsidR="00711E71">
        <w:rPr>
          <w:rFonts w:hint="cs"/>
          <w:rtl/>
          <w:lang w:bidi="he-IL"/>
        </w:rPr>
        <w:t>.</w:t>
      </w:r>
      <w:r w:rsidRPr="00FE573E">
        <w:rPr>
          <w:lang w:bidi="he-IL"/>
        </w:rPr>
        <w:t xml:space="preserve"> </w:t>
      </w:r>
      <w:r w:rsidRPr="00FE573E">
        <w:rPr>
          <w:rtl/>
          <w:lang w:bidi="he-IL"/>
        </w:rPr>
        <w:t>בנוסף, המערכת כוללת מנגנוני</w:t>
      </w:r>
      <w:r w:rsidRPr="00FE573E">
        <w:rPr>
          <w:lang w:bidi="he-IL"/>
        </w:rPr>
        <w:t xml:space="preserve"> Guardrails </w:t>
      </w:r>
      <w:r w:rsidRPr="00FE573E">
        <w:rPr>
          <w:rtl/>
          <w:lang w:bidi="he-IL"/>
        </w:rPr>
        <w:t>לשיפור הבטיחות והאמינות</w:t>
      </w:r>
      <w:r w:rsidRPr="00FE573E">
        <w:rPr>
          <w:lang w:bidi="he-IL"/>
        </w:rPr>
        <w:t>:</w:t>
      </w:r>
      <w:r w:rsidRPr="00FE573E">
        <w:rPr>
          <w:lang w:bidi="he-IL"/>
        </w:rPr>
        <w:br/>
        <w:t xml:space="preserve">Input Guardrails </w:t>
      </w:r>
      <w:r w:rsidR="00711E71">
        <w:rPr>
          <w:rFonts w:hint="cs"/>
          <w:rtl/>
          <w:lang w:bidi="he-IL"/>
        </w:rPr>
        <w:t xml:space="preserve"> </w:t>
      </w:r>
      <w:r w:rsidRPr="00FE573E">
        <w:rPr>
          <w:rtl/>
          <w:lang w:bidi="he-IL"/>
        </w:rPr>
        <w:t>בודקים קלט ריק, שאלות פוליטיות ובקשות לקוד זדוני, בעוד ש־</w:t>
      </w:r>
      <w:r w:rsidRPr="00FE573E">
        <w:rPr>
          <w:lang w:bidi="he-IL"/>
        </w:rPr>
        <w:t xml:space="preserve">Output Guardrails </w:t>
      </w:r>
      <w:r w:rsidRPr="00FE573E">
        <w:rPr>
          <w:rtl/>
          <w:lang w:bidi="he-IL"/>
        </w:rPr>
        <w:t>מוודאים שהפלט המוחזר תקין, שה־</w:t>
      </w:r>
      <w:r w:rsidR="00711E71">
        <w:rPr>
          <w:lang w:bidi="he-IL"/>
        </w:rPr>
        <w:t xml:space="preserve"> </w:t>
      </w:r>
      <w:r w:rsidRPr="00FE573E">
        <w:rPr>
          <w:lang w:bidi="he-IL"/>
        </w:rPr>
        <w:t xml:space="preserve">JSON </w:t>
      </w:r>
      <w:r w:rsidRPr="00FE573E">
        <w:rPr>
          <w:rtl/>
          <w:lang w:bidi="he-IL"/>
        </w:rPr>
        <w:t>שנוצר על ידי ה־</w:t>
      </w:r>
      <w:r w:rsidR="00711E71">
        <w:rPr>
          <w:lang w:bidi="he-IL"/>
        </w:rPr>
        <w:t xml:space="preserve"> </w:t>
      </w:r>
      <w:r w:rsidRPr="00FE573E">
        <w:rPr>
          <w:lang w:bidi="he-IL"/>
        </w:rPr>
        <w:t xml:space="preserve">Router </w:t>
      </w:r>
      <w:r w:rsidRPr="00FE573E">
        <w:rPr>
          <w:rtl/>
          <w:lang w:bidi="he-IL"/>
        </w:rPr>
        <w:t>חוקי, שערכי ה־</w:t>
      </w:r>
      <w:r w:rsidRPr="00FE573E">
        <w:rPr>
          <w:lang w:bidi="he-IL"/>
        </w:rPr>
        <w:t xml:space="preserve">confidence </w:t>
      </w:r>
      <w:r w:rsidR="00711E71">
        <w:rPr>
          <w:rFonts w:hint="cs"/>
          <w:rtl/>
          <w:lang w:bidi="he-IL"/>
        </w:rPr>
        <w:t xml:space="preserve"> </w:t>
      </w:r>
      <w:r w:rsidRPr="00FE573E">
        <w:rPr>
          <w:rtl/>
          <w:lang w:bidi="he-IL"/>
        </w:rPr>
        <w:t>בטווח תקין, ושהתשובה הסופית אינה כוללת תוכן אסור</w:t>
      </w:r>
      <w:r w:rsidRPr="00FE573E">
        <w:rPr>
          <w:lang w:bidi="he-IL"/>
        </w:rPr>
        <w:t>.</w:t>
      </w:r>
    </w:p>
    <w:p w14:paraId="3A18D96B" w14:textId="77777777" w:rsidR="00585EA6" w:rsidRDefault="00000000" w:rsidP="00FE573E">
      <w:pPr>
        <w:bidi/>
        <w:rPr>
          <w:rFonts w:hint="cs"/>
          <w:rtl/>
          <w:lang w:bidi="he-IL"/>
        </w:rPr>
      </w:pPr>
      <w:r>
        <w:rPr>
          <w:b/>
          <w:sz w:val="28"/>
        </w:rPr>
        <w:t>ניהול זיכרון</w:t>
      </w:r>
    </w:p>
    <w:p w14:paraId="6659AD5E" w14:textId="2C784990" w:rsidR="00585EA6" w:rsidRDefault="00000000" w:rsidP="00711E71">
      <w:pPr>
        <w:bidi/>
        <w:rPr>
          <w:rFonts w:hint="cs"/>
          <w:rtl/>
          <w:lang w:bidi="he-IL"/>
        </w:rPr>
      </w:pPr>
      <w:r>
        <w:t>המערכת שומרת היסטוריית שיחה בקובץ</w:t>
      </w:r>
      <w:r w:rsidR="00711E71">
        <w:rPr>
          <w:rFonts w:hint="cs"/>
          <w:rtl/>
          <w:lang w:bidi="he-IL"/>
        </w:rPr>
        <w:t xml:space="preserve"> </w:t>
      </w:r>
      <w:r w:rsidR="00711E71">
        <w:t>history.json</w:t>
      </w:r>
      <w:r w:rsidR="00711E71">
        <w:rPr>
          <w:rFonts w:hint="cs"/>
          <w:rtl/>
          <w:lang w:bidi="he-IL"/>
        </w:rPr>
        <w:t>.</w:t>
      </w:r>
      <w:r>
        <w:t>בעת אתחול נטענת ההיסטוריה הקיימת ומוצגת הודעת חזרה למשתמש</w:t>
      </w:r>
      <w:r w:rsidR="00711E71">
        <w:rPr>
          <w:rFonts w:hint="cs"/>
          <w:rtl/>
          <w:lang w:bidi="he-IL"/>
        </w:rPr>
        <w:t>.</w:t>
      </w:r>
      <w:r w:rsidR="00711E71">
        <w:rPr>
          <w:lang w:bidi="he-IL"/>
        </w:rPr>
        <w:t xml:space="preserve"> .</w:t>
      </w:r>
      <w:r>
        <w:t>לאחר כל אינטראקציה נשמרת ההיסטוריה המעודכנת</w:t>
      </w:r>
      <w:r w:rsidR="00711E71">
        <w:rPr>
          <w:rFonts w:hint="cs"/>
          <w:rtl/>
          <w:lang w:bidi="he-IL"/>
        </w:rPr>
        <w:t xml:space="preserve">הפקודה </w:t>
      </w:r>
      <w:r w:rsidR="00711E71">
        <w:rPr>
          <w:lang w:bidi="he-IL"/>
        </w:rPr>
        <w:t>/reset</w:t>
      </w:r>
      <w:r w:rsidR="00711E71">
        <w:rPr>
          <w:rFonts w:hint="cs"/>
          <w:rtl/>
          <w:lang w:bidi="he-IL"/>
        </w:rPr>
        <w:t xml:space="preserve"> </w:t>
      </w:r>
      <w:r>
        <w:t>מוחקת את ההיסטוריה ומתחילה שיחה חדשה</w:t>
      </w:r>
      <w:r w:rsidR="00711E71">
        <w:rPr>
          <w:rFonts w:hint="cs"/>
          <w:rtl/>
          <w:lang w:bidi="he-IL"/>
        </w:rPr>
        <w:t>.</w:t>
      </w:r>
    </w:p>
    <w:p w14:paraId="369C8DFC" w14:textId="1DAAEDC2" w:rsidR="00FE573E" w:rsidRDefault="00711E71" w:rsidP="00FE573E">
      <w:pPr>
        <w:bidi/>
        <w:rPr>
          <w:rFonts w:hint="cs"/>
          <w:rtl/>
          <w:lang w:bidi="he-IL"/>
        </w:rPr>
      </w:pPr>
      <w:r>
        <w:rPr>
          <w:b/>
          <w:sz w:val="28"/>
          <w:lang w:bidi="he-IL"/>
        </w:rPr>
        <w:lastRenderedPageBreak/>
        <w:br/>
      </w:r>
      <w:r w:rsidR="00000000">
        <w:rPr>
          <w:b/>
          <w:sz w:val="28"/>
        </w:rPr>
        <w:t>סיכום</w:t>
      </w:r>
    </w:p>
    <w:p w14:paraId="1BBC13DD" w14:textId="018BB258" w:rsidR="00585EA6" w:rsidRDefault="00000000" w:rsidP="00711E71">
      <w:pPr>
        <w:bidi/>
        <w:rPr>
          <w:rFonts w:hint="cs"/>
          <w:rtl/>
          <w:lang w:bidi="he-IL"/>
        </w:rPr>
      </w:pPr>
      <w:r>
        <w:t>הפתרון משדרג את הבוט מתרגיל 1 למערכת</w:t>
      </w:r>
      <w:r w:rsidR="00711E71">
        <w:rPr>
          <w:rFonts w:hint="cs"/>
          <w:rtl/>
          <w:lang w:bidi="he-IL"/>
        </w:rPr>
        <w:t xml:space="preserve"> </w:t>
      </w:r>
      <w:r w:rsidR="00711E71">
        <w:t>Agents</w:t>
      </w:r>
      <w:r w:rsidR="00711E71">
        <w:rPr>
          <w:rFonts w:hint="cs"/>
          <w:rtl/>
          <w:lang w:bidi="he-IL"/>
        </w:rPr>
        <w:t xml:space="preserve"> מלאה הכוללת</w:t>
      </w:r>
      <w:r>
        <w:t xml:space="preserve"> Router, Tools, Handoffs, Structured Output, Guardrails</w:t>
      </w:r>
      <w:r w:rsidR="00711E71">
        <w:rPr>
          <w:rFonts w:hint="cs"/>
          <w:rtl/>
          <w:lang w:bidi="he-IL"/>
        </w:rPr>
        <w:t xml:space="preserve"> </w:t>
      </w:r>
      <w:r w:rsidR="00711E71">
        <w:rPr>
          <w:rFonts w:ascii="Arial" w:hAnsi="Arial" w:cs="Arial"/>
        </w:rPr>
        <w:t>וזיכרון</w:t>
      </w:r>
      <w:r w:rsidR="00711E71">
        <w:t xml:space="preserve"> </w:t>
      </w:r>
      <w:r w:rsidR="00711E71">
        <w:rPr>
          <w:rFonts w:ascii="Arial" w:hAnsi="Arial" w:cs="Arial"/>
        </w:rPr>
        <w:t>מתמשך</w:t>
      </w:r>
      <w:r w:rsidR="00711E71">
        <w:rPr>
          <w:rFonts w:ascii="Arial" w:hAnsi="Arial" w:cs="Arial" w:hint="cs"/>
          <w:rtl/>
          <w:lang w:bidi="he-IL"/>
        </w:rPr>
        <w:t>.</w:t>
      </w:r>
    </w:p>
    <w:sectPr w:rsidR="00585E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326108">
    <w:abstractNumId w:val="8"/>
  </w:num>
  <w:num w:numId="2" w16cid:durableId="1413045884">
    <w:abstractNumId w:val="6"/>
  </w:num>
  <w:num w:numId="3" w16cid:durableId="1595433681">
    <w:abstractNumId w:val="5"/>
  </w:num>
  <w:num w:numId="4" w16cid:durableId="1901579">
    <w:abstractNumId w:val="4"/>
  </w:num>
  <w:num w:numId="5" w16cid:durableId="123549132">
    <w:abstractNumId w:val="7"/>
  </w:num>
  <w:num w:numId="6" w16cid:durableId="26564545">
    <w:abstractNumId w:val="3"/>
  </w:num>
  <w:num w:numId="7" w16cid:durableId="493492736">
    <w:abstractNumId w:val="2"/>
  </w:num>
  <w:num w:numId="8" w16cid:durableId="1481380728">
    <w:abstractNumId w:val="1"/>
  </w:num>
  <w:num w:numId="9" w16cid:durableId="1764688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8CD"/>
    <w:rsid w:val="0029639D"/>
    <w:rsid w:val="00326F90"/>
    <w:rsid w:val="003818AB"/>
    <w:rsid w:val="00585EA6"/>
    <w:rsid w:val="00711E71"/>
    <w:rsid w:val="00AA1D8D"/>
    <w:rsid w:val="00B47730"/>
    <w:rsid w:val="00CB0664"/>
    <w:rsid w:val="00FC693F"/>
    <w:rsid w:val="00FE5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843B5"/>
  <w14:defaultImageDpi w14:val="300"/>
  <w15:docId w15:val="{AB5A3868-CB4F-4433-BD60-8B8868FE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327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Gurevich May</cp:lastModifiedBy>
  <cp:revision>3</cp:revision>
  <dcterms:created xsi:type="dcterms:W3CDTF">2013-12-23T23:15:00Z</dcterms:created>
  <dcterms:modified xsi:type="dcterms:W3CDTF">2026-05-10T16:26:00Z</dcterms:modified>
  <cp:category/>
</cp:coreProperties>
</file>